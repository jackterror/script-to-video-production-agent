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Replace a Wall-Mounted Air Filter Safely</w:t>
      </w:r>
    </w:p>
    <w:p/>
    <w:p>
      <w:r>
        <w:t>Scene 1</w:t>
      </w:r>
    </w:p>
    <w:p>
      <w:r>
        <w:t>Narration:</w:t>
      </w:r>
    </w:p>
    <w:p>
      <w:r>
        <w:t>"Before you open the filter cabinet, power down the unit and confirm the fan has stopped."</w:t>
      </w:r>
    </w:p>
    <w:p>
      <w:r>
        <w:t>Visual:</w:t>
      </w:r>
    </w:p>
    <w:p>
      <w:r>
        <w:t>Technician stands at a wall-mounted ventilation unit, presses the power control, and waits for the airflow to stop before touching the access panel.</w:t>
      </w:r>
    </w:p>
    <w:p/>
    <w:p>
      <w:r>
        <w:t>Scene 2</w:t>
      </w:r>
    </w:p>
    <w:p>
      <w:r>
        <w:t>Narration:</w:t>
      </w:r>
    </w:p>
    <w:p>
      <w:r>
        <w:t>"Put on gloves, open the cabinet slowly, and slide the used filter straight out to avoid releasing trapped dust."</w:t>
      </w:r>
    </w:p>
    <w:p>
      <w:r>
        <w:t>Visual:</w:t>
      </w:r>
    </w:p>
    <w:p>
      <w:r>
        <w:t>Gloved hands loosen the latch, open the cabinet carefully, and remove the used filter in one controlled motion while keeping the dirty side facing away.</w:t>
      </w:r>
    </w:p>
    <w:p/>
    <w:p>
      <w:r>
        <w:t>Scene 3</w:t>
      </w:r>
    </w:p>
    <w:p>
      <w:r>
        <w:t>Narration:</w:t>
      </w:r>
    </w:p>
    <w:p>
      <w:r>
        <w:t>"Check the airflow arrow on the new filter and align it with the arrow marked inside the housing."</w:t>
      </w:r>
    </w:p>
    <w:p>
      <w:r>
        <w:t>Visual:</w:t>
      </w:r>
    </w:p>
    <w:p>
      <w:r>
        <w:t>Close view of the new filter edge and the housing label while the technician rotates the filter until both arrows line up.</w:t>
      </w:r>
    </w:p>
    <w:p/>
    <w:p>
      <w:r>
        <w:t>Scene 4</w:t>
      </w:r>
    </w:p>
    <w:p>
      <w:r>
        <w:t>Narration:</w:t>
      </w:r>
    </w:p>
    <w:p>
      <w:r>
        <w:t>"Slide the new filter fully into place, close the cabinet, and restore power only after the panel is secured."</w:t>
      </w:r>
    </w:p>
    <w:p>
      <w:r>
        <w:t>Visual:</w:t>
      </w:r>
    </w:p>
    <w:p>
      <w:r>
        <w:t>Technician seats the filter flush, secures the cabinet latch, and then restores power at the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Script-to-Video Production Agent</dc:creator>
  <cp:keywords>fixture</cp:keywords>
  <dc:description/>
  <cp:lastModifiedBy/>
  <cp:revision>1</cp:revision>
  <dcterms:created xsi:type="dcterms:W3CDTF">2013-12-23T23:15:00Z</dcterms:created>
  <dcterms:modified xsi:type="dcterms:W3CDTF">2013-12-23T23:15:00Z</dcterms:modified>
  <cp:category>fixture</cp:category>
</cp:coreProperties>
</file>