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Build a Weekly Status Dashboard in ProjectBoard</w:t>
      </w:r>
    </w:p>
    <w:p/>
    <w:p>
      <w:r>
        <w:t>Scene 1</w:t>
      </w:r>
    </w:p>
    <w:p>
      <w:r>
        <w:t>Narration:</w:t>
      </w:r>
    </w:p>
    <w:p>
      <w:r>
        <w:t>"Open the Projects workspace and create a new dashboard called Weekly Status."</w:t>
      </w:r>
    </w:p>
    <w:p>
      <w:r>
        <w:t>Visual:</w:t>
      </w:r>
    </w:p>
    <w:p>
      <w:r>
        <w:t>Operator opens the Projects workspace, clicks New Dashboard, and types Weekly Status into the title field.</w:t>
      </w:r>
    </w:p>
    <w:p/>
    <w:p>
      <w:r>
        <w:t>Scene 2</w:t>
      </w:r>
    </w:p>
    <w:p>
      <w:r>
        <w:t>Narration:</w:t>
      </w:r>
    </w:p>
    <w:p>
      <w:r>
        <w:t>"Add the Active Work table and filter it to items due in the next seven days."</w:t>
      </w:r>
    </w:p>
    <w:p>
      <w:r>
        <w:t>Visual:</w:t>
      </w:r>
    </w:p>
    <w:p>
      <w:r>
        <w:t>The dashboard builder inserts a table block and applies a due-date filter for the next week.</w:t>
      </w:r>
    </w:p>
    <w:p/>
    <w:p>
      <w:r>
        <w:t>Scene 3</w:t>
      </w:r>
    </w:p>
    <w:p>
      <w:r>
        <w:t>Narration:</w:t>
      </w:r>
    </w:p>
    <w:p>
      <w:r>
        <w:t>"Create a chart that groups work by owner so the team can see who is carrying the most load."</w:t>
      </w:r>
    </w:p>
    <w:p>
      <w:r>
        <w:t>Visual:</w:t>
      </w:r>
    </w:p>
    <w:p>
      <w:r>
        <w:t>Operator adds a bar chart, selects owner as the grouping field, and checks the preview before saving.</w:t>
      </w:r>
    </w:p>
    <w:p/>
    <w:p>
      <w:r>
        <w:t>Scene 4</w:t>
      </w:r>
    </w:p>
    <w:p>
      <w:r>
        <w:t>Narration:</w:t>
      </w:r>
    </w:p>
    <w:p>
      <w:r>
        <w:t>"Share the dashboard with the team and pin it so it stays visible during the weekly review."</w:t>
      </w:r>
    </w:p>
    <w:p>
      <w:r>
        <w:t>Visual:</w:t>
      </w:r>
    </w:p>
    <w:p>
      <w:r>
        <w:t>Share settings open, team members are added, and the operator pins the dashboard from the header menu.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Script-to-Video Production Agent</dc:creator>
  <cp:keywords>fixture</cp:keywords>
  <dc:description/>
  <cp:lastModifiedBy/>
  <cp:revision>1</cp:revision>
  <dcterms:created xsi:type="dcterms:W3CDTF">2013-12-23T23:15:00Z</dcterms:created>
  <dcterms:modified xsi:type="dcterms:W3CDTF">2013-12-23T23:15:00Z</dcterms:modified>
  <cp:category>fixture</cp:category>
</cp:coreProperties>
</file>